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Amith.E.K</w:t>
      </w:r>
    </w:p>
    <w:p>
      <w:r>
        <w:t>Age: 21</w:t>
      </w:r>
    </w:p>
    <w:p>
      <w:r>
        <w:t>DOB: 17/03/2004</w:t>
      </w:r>
    </w:p>
    <w:p>
      <w:r>
        <w:t>Gender: Male</w:t>
      </w:r>
    </w:p>
    <w:p>
      <w:r>
        <w:t>Qualification: MCA</w:t>
      </w:r>
    </w:p>
    <w:p>
      <w:r>
        <w:t>Address: Ellathankandy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